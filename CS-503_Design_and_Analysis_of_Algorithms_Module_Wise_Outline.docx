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CS-503</w:t>
      </w:r>
    </w:p>
    <w:p>
      <w:pPr>
        <w:jc w:val="center"/>
      </w:pPr>
      <w:r>
        <w:rPr>
          <w:b/>
          <w:sz w:val="38"/>
        </w:rPr>
        <w:t>DESIGN AND ANALYSIS OF ALGORITHMS</w:t>
      </w:r>
    </w:p>
    <w:p>
      <w:pPr>
        <w:jc w:val="center"/>
      </w:pPr>
      <w:r>
        <w:rPr>
          <w:i/>
        </w:rPr>
        <w:t>Course Module &amp; Topic Structure</w:t>
      </w:r>
    </w:p>
    <w:p>
      <w:pPr>
        <w:jc w:val="center"/>
      </w:pPr>
      <w:r>
        <w:rPr>
          <w:b/>
        </w:rPr>
        <w:t>Credit Hours: 3(2-1)</w:t>
      </w:r>
    </w:p>
    <w:p>
      <w:pPr>
        <w:pStyle w:val="Heading1"/>
      </w:pPr>
      <w:r>
        <w:t>Course Overview</w:t>
      </w:r>
    </w:p>
    <w:p>
      <w:r>
        <w:t>This document organizes the supplied CS-503 course outline into a logical module-wise teaching structure. It includes the course learning outcomes, theory topics, practical topics, recommended teaching sequence, and suggested readings.</w:t>
      </w:r>
    </w:p>
    <w:p>
      <w:pPr>
        <w:pStyle w:val="Heading1"/>
      </w:pPr>
      <w:r>
        <w:t>Course Learning Outcomes</w:t>
      </w:r>
    </w:p>
    <w:p>
      <w:pPr>
        <w:pStyle w:val="ListBullet"/>
        <w:spacing w:after="20"/>
      </w:pPr>
      <w:r>
        <w:t>Identify the characteristics of data and/or other conditions or assumptions that lead to different behaviors.</w:t>
      </w:r>
    </w:p>
    <w:p>
      <w:pPr>
        <w:pStyle w:val="ListBullet"/>
        <w:spacing w:after="20"/>
      </w:pPr>
      <w:r>
        <w:t>Determine informally the time and space complexity of simple algorithms.</w:t>
      </w:r>
    </w:p>
    <w:p>
      <w:pPr>
        <w:pStyle w:val="ListBullet"/>
        <w:spacing w:after="20"/>
      </w:pPr>
      <w:r>
        <w:t>Describe complexity classes.</w:t>
      </w:r>
    </w:p>
    <w:p>
      <w:pPr>
        <w:pStyle w:val="ListBullet"/>
        <w:spacing w:after="20"/>
      </w:pPr>
      <w:r>
        <w:t>Solve problems using graph algorithms, including single-source and all-pairs shortest paths, and at least one minimum spanning tree algorithm.</w:t>
      </w:r>
    </w:p>
    <w:p>
      <w:pPr>
        <w:pStyle w:val="Heading1"/>
      </w:pPr>
      <w:r>
        <w:t>Module 1 — Introduction to Algorithms</w:t>
      </w:r>
    </w:p>
    <w:p>
      <w:pPr>
        <w:pStyle w:val="ListBullet"/>
        <w:spacing w:after="20"/>
      </w:pPr>
      <w:r>
        <w:t>Introduction to Algorithms</w:t>
      </w:r>
    </w:p>
    <w:p>
      <w:pPr>
        <w:pStyle w:val="ListBullet"/>
        <w:spacing w:after="20"/>
      </w:pPr>
      <w:r>
        <w:t>What Is an Algorithm?</w:t>
      </w:r>
    </w:p>
    <w:p>
      <w:pPr>
        <w:pStyle w:val="ListBullet"/>
        <w:spacing w:after="20"/>
      </w:pPr>
      <w:r>
        <w:t>Characteristics of Algorithms</w:t>
      </w:r>
    </w:p>
    <w:p>
      <w:pPr>
        <w:pStyle w:val="ListBullet"/>
        <w:spacing w:after="20"/>
      </w:pPr>
      <w:r>
        <w:t>Algorithmic Problem Solving</w:t>
      </w:r>
    </w:p>
    <w:p>
      <w:pPr>
        <w:pStyle w:val="ListBullet"/>
        <w:spacing w:after="20"/>
      </w:pPr>
      <w:r>
        <w:t>Analyzing and Designing Algorithms</w:t>
      </w:r>
    </w:p>
    <w:p>
      <w:pPr>
        <w:pStyle w:val="ListBullet"/>
        <w:spacing w:after="20"/>
      </w:pPr>
      <w:r>
        <w:t>Correctness of Algorithms</w:t>
      </w:r>
    </w:p>
    <w:p>
      <w:pPr>
        <w:pStyle w:val="ListBullet"/>
        <w:spacing w:after="20"/>
      </w:pPr>
      <w:r>
        <w:t>Algorithm Design Process</w:t>
      </w:r>
    </w:p>
    <w:p>
      <w:pPr>
        <w:pStyle w:val="ListBullet"/>
        <w:spacing w:after="20"/>
      </w:pPr>
      <w:r>
        <w:t>Examples of Simple Algorithms</w:t>
      </w:r>
    </w:p>
    <w:p>
      <w:pPr>
        <w:pStyle w:val="Heading1"/>
      </w:pPr>
      <w:r>
        <w:t>Module 2 — Mathematical Foundations for Algorithm Analysis</w:t>
      </w:r>
    </w:p>
    <w:p>
      <w:pPr>
        <w:pStyle w:val="ListBullet"/>
        <w:spacing w:after="20"/>
      </w:pPr>
      <w:r>
        <w:t>Mathematical Foundations</w:t>
      </w:r>
    </w:p>
    <w:p>
      <w:pPr>
        <w:pStyle w:val="ListBullet"/>
        <w:spacing w:after="20"/>
      </w:pPr>
      <w:r>
        <w:t>Mathematical Induction</w:t>
      </w:r>
    </w:p>
    <w:p>
      <w:pPr>
        <w:pStyle w:val="ListBullet"/>
        <w:spacing w:after="20"/>
      </w:pPr>
      <w:r>
        <w:t>Strong Mathematical Induction</w:t>
      </w:r>
    </w:p>
    <w:p>
      <w:pPr>
        <w:pStyle w:val="ListBullet"/>
        <w:spacing w:after="20"/>
      </w:pPr>
      <w:r>
        <w:t>Recursive Equations</w:t>
      </w:r>
    </w:p>
    <w:p>
      <w:pPr>
        <w:pStyle w:val="ListBullet"/>
        <w:spacing w:after="20"/>
      </w:pPr>
      <w:r>
        <w:t>Homogeneous Linear Recurrence Equations</w:t>
      </w:r>
    </w:p>
    <w:p>
      <w:pPr>
        <w:pStyle w:val="ListBullet"/>
        <w:spacing w:after="20"/>
      </w:pPr>
      <w:r>
        <w:t>Non-Homogeneous Linear Recurrence Equations</w:t>
      </w:r>
    </w:p>
    <w:p>
      <w:pPr>
        <w:pStyle w:val="ListBullet"/>
        <w:spacing w:after="20"/>
      </w:pPr>
      <w:r>
        <w:t>Solving Recurrence Relations</w:t>
      </w:r>
    </w:p>
    <w:p>
      <w:pPr>
        <w:pStyle w:val="ListBullet"/>
        <w:spacing w:after="20"/>
      </w:pPr>
      <w:r>
        <w:t>Counting Principles</w:t>
      </w:r>
    </w:p>
    <w:p>
      <w:pPr>
        <w:pStyle w:val="ListBullet"/>
        <w:spacing w:after="20"/>
      </w:pPr>
      <w:r>
        <w:t>Basic Probability Concepts</w:t>
      </w:r>
    </w:p>
    <w:p>
      <w:pPr>
        <w:pStyle w:val="ListBullet"/>
        <w:spacing w:after="20"/>
      </w:pPr>
      <w:r>
        <w:t>Discrete Random Variables</w:t>
      </w:r>
    </w:p>
    <w:p>
      <w:pPr>
        <w:pStyle w:val="Heading1"/>
      </w:pPr>
      <w:r>
        <w:t>Module 3 — Algorithm Analysis and Complexity</w:t>
      </w:r>
    </w:p>
    <w:p>
      <w:pPr>
        <w:pStyle w:val="ListBullet"/>
        <w:spacing w:after="20"/>
      </w:pPr>
      <w:r>
        <w:t>Introduction to Algorithm Analysis</w:t>
      </w:r>
    </w:p>
    <w:p>
      <w:pPr>
        <w:pStyle w:val="ListBullet"/>
        <w:spacing w:after="20"/>
      </w:pPr>
      <w:r>
        <w:t>Time Complexity</w:t>
      </w:r>
    </w:p>
    <w:p>
      <w:pPr>
        <w:pStyle w:val="ListBullet"/>
        <w:spacing w:after="20"/>
      </w:pPr>
      <w:r>
        <w:t>Space Complexity</w:t>
      </w:r>
    </w:p>
    <w:p>
      <w:pPr>
        <w:pStyle w:val="ListBullet"/>
        <w:spacing w:after="20"/>
      </w:pPr>
      <w:r>
        <w:t>Best-Case Analysis</w:t>
      </w:r>
    </w:p>
    <w:p>
      <w:pPr>
        <w:pStyle w:val="ListBullet"/>
        <w:spacing w:after="20"/>
      </w:pPr>
      <w:r>
        <w:t>Average-Case Analysis</w:t>
      </w:r>
    </w:p>
    <w:p>
      <w:pPr>
        <w:pStyle w:val="ListBullet"/>
        <w:spacing w:after="20"/>
      </w:pPr>
      <w:r>
        <w:t>Worst-Case Analysis</w:t>
      </w:r>
    </w:p>
    <w:p>
      <w:pPr>
        <w:pStyle w:val="ListBullet"/>
        <w:spacing w:after="20"/>
      </w:pPr>
      <w:r>
        <w:t>Input Size and Basic Operations</w:t>
      </w:r>
    </w:p>
    <w:p>
      <w:pPr>
        <w:pStyle w:val="ListBullet"/>
        <w:spacing w:after="20"/>
      </w:pPr>
      <w:r>
        <w:t>Analyzing Iterative Algorithms</w:t>
      </w:r>
    </w:p>
    <w:p>
      <w:pPr>
        <w:pStyle w:val="ListBullet"/>
        <w:spacing w:after="20"/>
      </w:pPr>
      <w:r>
        <w:t>Analyzing Recursive Algorithms</w:t>
      </w:r>
    </w:p>
    <w:p>
      <w:pPr>
        <w:pStyle w:val="ListBullet"/>
        <w:spacing w:after="20"/>
      </w:pPr>
      <w:r>
        <w:t>Complexity Classes</w:t>
      </w:r>
    </w:p>
    <w:p>
      <w:pPr>
        <w:pStyle w:val="ListBullet"/>
        <w:spacing w:after="20"/>
      </w:pPr>
      <w:r>
        <w:t>Comparing Algorithm Efficiency</w:t>
      </w:r>
    </w:p>
    <w:p>
      <w:pPr>
        <w:pStyle w:val="Heading1"/>
      </w:pPr>
      <w:r>
        <w:t>Module 4 — Asymptotic Notations and Growth of Functions</w:t>
      </w:r>
    </w:p>
    <w:p>
      <w:pPr>
        <w:pStyle w:val="ListBullet"/>
        <w:spacing w:after="20"/>
      </w:pPr>
      <w:r>
        <w:t>Growth of Functions</w:t>
      </w:r>
    </w:p>
    <w:p>
      <w:pPr>
        <w:pStyle w:val="ListBullet"/>
        <w:spacing w:after="20"/>
      </w:pPr>
      <w:r>
        <w:t>Asymptotic Analysis</w:t>
      </w:r>
    </w:p>
    <w:p>
      <w:pPr>
        <w:pStyle w:val="ListBullet"/>
        <w:spacing w:after="20"/>
      </w:pPr>
      <w:r>
        <w:t>Asymptotic Notation</w:t>
      </w:r>
    </w:p>
    <w:p>
      <w:pPr>
        <w:pStyle w:val="ListBullet"/>
        <w:spacing w:after="20"/>
      </w:pPr>
      <w:r>
        <w:t>Big-O Notation (O)</w:t>
      </w:r>
    </w:p>
    <w:p>
      <w:pPr>
        <w:pStyle w:val="ListBullet"/>
        <w:spacing w:after="20"/>
      </w:pPr>
      <w:r>
        <w:t>Big-Omega Notation (Ω)</w:t>
      </w:r>
    </w:p>
    <w:p>
      <w:pPr>
        <w:pStyle w:val="ListBullet"/>
        <w:spacing w:after="20"/>
      </w:pPr>
      <w:r>
        <w:t>Big-Theta Notation (Θ)</w:t>
      </w:r>
    </w:p>
    <w:p>
      <w:pPr>
        <w:pStyle w:val="ListBullet"/>
        <w:spacing w:after="20"/>
      </w:pPr>
      <w:r>
        <w:t>Small-o Notation (o)</w:t>
      </w:r>
    </w:p>
    <w:p>
      <w:pPr>
        <w:pStyle w:val="ListBullet"/>
        <w:spacing w:after="20"/>
      </w:pPr>
      <w:r>
        <w:t>Small-omega Notation (ω)</w:t>
      </w:r>
    </w:p>
    <w:p>
      <w:pPr>
        <w:pStyle w:val="ListBullet"/>
        <w:spacing w:after="20"/>
      </w:pPr>
      <w:r>
        <w:t>Formal Definitions and Limits</w:t>
      </w:r>
    </w:p>
    <w:p>
      <w:pPr>
        <w:pStyle w:val="ListBullet"/>
        <w:spacing w:after="20"/>
      </w:pPr>
      <w:r>
        <w:t>Standard Asymptotic Notations</w:t>
      </w:r>
    </w:p>
    <w:p>
      <w:pPr>
        <w:pStyle w:val="ListBullet"/>
        <w:spacing w:after="20"/>
      </w:pPr>
      <w:r>
        <w:t>Common Functions and Their Growth Rates</w:t>
      </w:r>
    </w:p>
    <w:p>
      <w:pPr>
        <w:pStyle w:val="ListBullet"/>
        <w:spacing w:after="20"/>
      </w:pPr>
      <w:r>
        <w:t>Ordering of Common Growth Functions</w:t>
      </w:r>
    </w:p>
    <w:p>
      <w:pPr>
        <w:pStyle w:val="ListBullet"/>
        <w:spacing w:after="20"/>
      </w:pPr>
      <w:r>
        <w:t>Asymptotic Comparisons and Proofs</w:t>
      </w:r>
    </w:p>
    <w:p>
      <w:pPr>
        <w:pStyle w:val="Heading1"/>
      </w:pPr>
      <w:r>
        <w:t>Module 5 — Counting, Probability, and Probabilistic Analysis</w:t>
      </w:r>
    </w:p>
    <w:p>
      <w:pPr>
        <w:pStyle w:val="ListBullet"/>
        <w:spacing w:after="20"/>
      </w:pPr>
      <w:r>
        <w:t>Counting and Probability</w:t>
      </w:r>
    </w:p>
    <w:p>
      <w:pPr>
        <w:pStyle w:val="ListBullet"/>
        <w:spacing w:after="20"/>
      </w:pPr>
      <w:r>
        <w:t>Permutations and Combinations</w:t>
      </w:r>
    </w:p>
    <w:p>
      <w:pPr>
        <w:pStyle w:val="ListBullet"/>
        <w:spacing w:after="20"/>
      </w:pPr>
      <w:r>
        <w:t>Probability Rules</w:t>
      </w:r>
    </w:p>
    <w:p>
      <w:pPr>
        <w:pStyle w:val="ListBullet"/>
        <w:spacing w:after="20"/>
      </w:pPr>
      <w:r>
        <w:t>Discrete Random Variables</w:t>
      </w:r>
    </w:p>
    <w:p>
      <w:pPr>
        <w:pStyle w:val="ListBullet"/>
        <w:spacing w:after="20"/>
      </w:pPr>
      <w:r>
        <w:t>Expected Value</w:t>
      </w:r>
    </w:p>
    <w:p>
      <w:pPr>
        <w:pStyle w:val="ListBullet"/>
        <w:spacing w:after="20"/>
      </w:pPr>
      <w:r>
        <w:t>Geometric Distribution</w:t>
      </w:r>
    </w:p>
    <w:p>
      <w:pPr>
        <w:pStyle w:val="ListBullet"/>
        <w:spacing w:after="20"/>
      </w:pPr>
      <w:r>
        <w:t>Binomial Distribution</w:t>
      </w:r>
    </w:p>
    <w:p>
      <w:pPr>
        <w:pStyle w:val="ListBullet"/>
        <w:spacing w:after="20"/>
      </w:pPr>
      <w:r>
        <w:t>Tails of the Binomial Distribution</w:t>
      </w:r>
    </w:p>
    <w:p>
      <w:pPr>
        <w:pStyle w:val="ListBullet"/>
        <w:spacing w:after="20"/>
      </w:pPr>
      <w:r>
        <w:t>Probabilistic Analysis</w:t>
      </w:r>
    </w:p>
    <w:p>
      <w:pPr>
        <w:pStyle w:val="ListBullet"/>
        <w:spacing w:after="20"/>
      </w:pPr>
      <w:r>
        <w:t>Randomized Algorithms and Examples</w:t>
      </w:r>
    </w:p>
    <w:p>
      <w:pPr>
        <w:pStyle w:val="Heading1"/>
      </w:pPr>
      <w:r>
        <w:t>Module 6 — Recursion and Recurrence Analysis</w:t>
      </w:r>
    </w:p>
    <w:p>
      <w:pPr>
        <w:pStyle w:val="ListBullet"/>
        <w:spacing w:after="20"/>
      </w:pPr>
      <w:r>
        <w:t>Recursive Algorithms</w:t>
      </w:r>
    </w:p>
    <w:p>
      <w:pPr>
        <w:pStyle w:val="ListBullet"/>
        <w:spacing w:after="20"/>
      </w:pPr>
      <w:r>
        <w:t>Recursion Trees</w:t>
      </w:r>
    </w:p>
    <w:p>
      <w:pPr>
        <w:pStyle w:val="ListBullet"/>
        <w:spacing w:after="20"/>
      </w:pPr>
      <w:r>
        <w:t>Recurrence Relations</w:t>
      </w:r>
    </w:p>
    <w:p>
      <w:pPr>
        <w:pStyle w:val="ListBullet"/>
        <w:spacing w:after="20"/>
      </w:pPr>
      <w:r>
        <w:t>Homogeneous and Non-Homogeneous Recurrences</w:t>
      </w:r>
    </w:p>
    <w:p>
      <w:pPr>
        <w:pStyle w:val="ListBullet"/>
        <w:spacing w:after="20"/>
      </w:pPr>
      <w:r>
        <w:t>Substitution Method</w:t>
      </w:r>
    </w:p>
    <w:p>
      <w:pPr>
        <w:pStyle w:val="ListBullet"/>
        <w:spacing w:after="20"/>
      </w:pPr>
      <w:r>
        <w:t>Recursion-Tree Method</w:t>
      </w:r>
    </w:p>
    <w:p>
      <w:pPr>
        <w:pStyle w:val="ListBullet"/>
        <w:spacing w:after="20"/>
      </w:pPr>
      <w:r>
        <w:t>Master Theorem</w:t>
      </w:r>
    </w:p>
    <w:p>
      <w:pPr>
        <w:pStyle w:val="ListBullet"/>
        <w:spacing w:after="20"/>
      </w:pPr>
      <w:r>
        <w:t>Analyzing Recursive Algorithm Complexity</w:t>
      </w:r>
    </w:p>
    <w:p>
      <w:pPr>
        <w:pStyle w:val="ListBullet"/>
        <w:spacing w:after="20"/>
      </w:pPr>
      <w:r>
        <w:t>Worked Recurrence Examples</w:t>
      </w:r>
    </w:p>
    <w:p>
      <w:pPr>
        <w:pStyle w:val="Heading1"/>
      </w:pPr>
      <w:r>
        <w:t>Module 7 — Dynamic Programming</w:t>
      </w:r>
    </w:p>
    <w:p>
      <w:pPr>
        <w:pStyle w:val="ListBullet"/>
        <w:spacing w:after="20"/>
      </w:pPr>
      <w:r>
        <w:t>Introduction to Dynamic Programming</w:t>
      </w:r>
    </w:p>
    <w:p>
      <w:pPr>
        <w:pStyle w:val="ListBullet"/>
        <w:spacing w:after="20"/>
      </w:pPr>
      <w:r>
        <w:t>Optimal Substructure</w:t>
      </w:r>
    </w:p>
    <w:p>
      <w:pPr>
        <w:pStyle w:val="ListBullet"/>
        <w:spacing w:after="20"/>
      </w:pPr>
      <w:r>
        <w:t>Overlapping Subproblems</w:t>
      </w:r>
    </w:p>
    <w:p>
      <w:pPr>
        <w:pStyle w:val="ListBullet"/>
        <w:spacing w:after="20"/>
      </w:pPr>
      <w:r>
        <w:t>Memoization</w:t>
      </w:r>
    </w:p>
    <w:p>
      <w:pPr>
        <w:pStyle w:val="ListBullet"/>
        <w:spacing w:after="20"/>
      </w:pPr>
      <w:r>
        <w:t>Tabulation</w:t>
      </w:r>
    </w:p>
    <w:p>
      <w:pPr>
        <w:pStyle w:val="ListBullet"/>
        <w:spacing w:after="20"/>
      </w:pPr>
      <w:r>
        <w:t>Designing Dynamic Programming Solutions</w:t>
      </w:r>
    </w:p>
    <w:p>
      <w:pPr>
        <w:pStyle w:val="ListBullet"/>
        <w:spacing w:after="20"/>
      </w:pPr>
      <w:r>
        <w:t>Matrix-Chain Multiplication</w:t>
      </w:r>
    </w:p>
    <w:p>
      <w:pPr>
        <w:pStyle w:val="ListBullet"/>
        <w:spacing w:after="20"/>
      </w:pPr>
      <w:r>
        <w:t>Matrix-Chain Multiplication Cost Table</w:t>
      </w:r>
    </w:p>
    <w:p>
      <w:pPr>
        <w:pStyle w:val="ListBullet"/>
        <w:spacing w:after="20"/>
      </w:pPr>
      <w:r>
        <w:t>Constructing an Optimal Parenthesization</w:t>
      </w:r>
    </w:p>
    <w:p>
      <w:pPr>
        <w:pStyle w:val="ListBullet"/>
        <w:spacing w:after="20"/>
      </w:pPr>
      <w:r>
        <w:t>Dynamic Programming Applications</w:t>
      </w:r>
    </w:p>
    <w:p>
      <w:pPr>
        <w:pStyle w:val="Heading1"/>
      </w:pPr>
      <w:r>
        <w:t>Module 8 — Graph Algorithms and Elementary Graph Concepts</w:t>
      </w:r>
    </w:p>
    <w:p>
      <w:pPr>
        <w:pStyle w:val="ListBullet"/>
        <w:spacing w:after="20"/>
      </w:pPr>
      <w:r>
        <w:t>Introduction to Graphs</w:t>
      </w:r>
    </w:p>
    <w:p>
      <w:pPr>
        <w:pStyle w:val="ListBullet"/>
        <w:spacing w:after="20"/>
      </w:pPr>
      <w:r>
        <w:t>Graph Terminology and Representations</w:t>
      </w:r>
    </w:p>
    <w:p>
      <w:pPr>
        <w:pStyle w:val="ListBullet"/>
        <w:spacing w:after="20"/>
      </w:pPr>
      <w:r>
        <w:t>Adjacency Matrix</w:t>
      </w:r>
    </w:p>
    <w:p>
      <w:pPr>
        <w:pStyle w:val="ListBullet"/>
        <w:spacing w:after="20"/>
      </w:pPr>
      <w:r>
        <w:t>Adjacency List</w:t>
      </w:r>
    </w:p>
    <w:p>
      <w:pPr>
        <w:pStyle w:val="ListBullet"/>
        <w:spacing w:after="20"/>
      </w:pPr>
      <w:r>
        <w:t>Graph Traversal</w:t>
      </w:r>
    </w:p>
    <w:p>
      <w:pPr>
        <w:pStyle w:val="ListBullet"/>
        <w:spacing w:after="20"/>
      </w:pPr>
      <w:r>
        <w:t>Breadth-First Search (BFS)</w:t>
      </w:r>
    </w:p>
    <w:p>
      <w:pPr>
        <w:pStyle w:val="ListBullet"/>
        <w:spacing w:after="20"/>
      </w:pPr>
      <w:r>
        <w:t>Depth-First Search (DFS)</w:t>
      </w:r>
    </w:p>
    <w:p>
      <w:pPr>
        <w:pStyle w:val="ListBullet"/>
        <w:spacing w:after="20"/>
      </w:pPr>
      <w:r>
        <w:t>Elementary Graph Algorithms</w:t>
      </w:r>
    </w:p>
    <w:p>
      <w:pPr>
        <w:pStyle w:val="ListBullet"/>
        <w:spacing w:after="20"/>
      </w:pPr>
      <w:r>
        <w:t>Applications and Complexity of Graph Traversals</w:t>
      </w:r>
    </w:p>
    <w:p>
      <w:pPr>
        <w:pStyle w:val="Heading1"/>
      </w:pPr>
      <w:r>
        <w:t>Module 9 — Minimum Spanning Trees</w:t>
      </w:r>
    </w:p>
    <w:p>
      <w:pPr>
        <w:pStyle w:val="ListBullet"/>
        <w:spacing w:after="20"/>
      </w:pPr>
      <w:r>
        <w:t>Introduction to Minimum Spanning Trees</w:t>
      </w:r>
    </w:p>
    <w:p>
      <w:pPr>
        <w:pStyle w:val="ListBullet"/>
        <w:spacing w:after="20"/>
      </w:pPr>
      <w:r>
        <w:t>Weighted and Connected Graphs</w:t>
      </w:r>
    </w:p>
    <w:p>
      <w:pPr>
        <w:pStyle w:val="ListBullet"/>
        <w:spacing w:after="20"/>
      </w:pPr>
      <w:r>
        <w:t>Cut Property</w:t>
      </w:r>
    </w:p>
    <w:p>
      <w:pPr>
        <w:pStyle w:val="ListBullet"/>
        <w:spacing w:after="20"/>
      </w:pPr>
      <w:r>
        <w:t>Generic MST Algorithm</w:t>
      </w:r>
    </w:p>
    <w:p>
      <w:pPr>
        <w:pStyle w:val="ListBullet"/>
        <w:spacing w:after="20"/>
      </w:pPr>
      <w:r>
        <w:t>Kruskal’s Algorithm</w:t>
      </w:r>
    </w:p>
    <w:p>
      <w:pPr>
        <w:pStyle w:val="ListBullet"/>
        <w:spacing w:after="20"/>
      </w:pPr>
      <w:r>
        <w:t>Prim’s Algorithm</w:t>
      </w:r>
    </w:p>
    <w:p>
      <w:pPr>
        <w:pStyle w:val="ListBullet"/>
        <w:spacing w:after="20"/>
      </w:pPr>
      <w:r>
        <w:t>Comparing MST Algorithms</w:t>
      </w:r>
    </w:p>
    <w:p>
      <w:pPr>
        <w:pStyle w:val="ListBullet"/>
        <w:spacing w:after="20"/>
      </w:pPr>
      <w:r>
        <w:t>MST Applications and Complexity</w:t>
      </w:r>
    </w:p>
    <w:p>
      <w:pPr>
        <w:pStyle w:val="Heading1"/>
      </w:pPr>
      <w:r>
        <w:t>Module 10 — Single-Source Shortest Paths</w:t>
      </w:r>
    </w:p>
    <w:p>
      <w:pPr>
        <w:pStyle w:val="ListBullet"/>
        <w:spacing w:after="20"/>
      </w:pPr>
      <w:r>
        <w:t>Shortest Path Concepts</w:t>
      </w:r>
    </w:p>
    <w:p>
      <w:pPr>
        <w:pStyle w:val="ListBullet"/>
        <w:spacing w:after="20"/>
      </w:pPr>
      <w:r>
        <w:t>Single-Source Shortest Path Problem</w:t>
      </w:r>
    </w:p>
    <w:p>
      <w:pPr>
        <w:pStyle w:val="ListBullet"/>
        <w:spacing w:after="20"/>
      </w:pPr>
      <w:r>
        <w:t>Relaxation Technique</w:t>
      </w:r>
    </w:p>
    <w:p>
      <w:pPr>
        <w:pStyle w:val="ListBullet"/>
        <w:spacing w:after="20"/>
      </w:pPr>
      <w:r>
        <w:t>Bellman-Ford Algorithm</w:t>
      </w:r>
    </w:p>
    <w:p>
      <w:pPr>
        <w:pStyle w:val="ListBullet"/>
        <w:spacing w:after="20"/>
      </w:pPr>
      <w:r>
        <w:t>Dijkstra’s Algorithm</w:t>
      </w:r>
    </w:p>
    <w:p>
      <w:pPr>
        <w:pStyle w:val="ListBullet"/>
        <w:spacing w:after="20"/>
      </w:pPr>
      <w:r>
        <w:t>Shortest Paths in Directed Acyclic Graphs</w:t>
      </w:r>
    </w:p>
    <w:p>
      <w:pPr>
        <w:pStyle w:val="ListBullet"/>
        <w:spacing w:after="20"/>
      </w:pPr>
      <w:r>
        <w:t>Negative-Weight Edges and Cycles</w:t>
      </w:r>
    </w:p>
    <w:p>
      <w:pPr>
        <w:pStyle w:val="ListBullet"/>
        <w:spacing w:after="20"/>
      </w:pPr>
      <w:r>
        <w:t>Algorithm Comparison and Complexity</w:t>
      </w:r>
    </w:p>
    <w:p>
      <w:pPr>
        <w:pStyle w:val="Heading1"/>
      </w:pPr>
      <w:r>
        <w:t>Module 11 — All-Pairs Shortest Paths</w:t>
      </w:r>
    </w:p>
    <w:p>
      <w:pPr>
        <w:pStyle w:val="ListBullet"/>
        <w:spacing w:after="20"/>
      </w:pPr>
      <w:r>
        <w:t>All-Pairs Shortest Path Problem</w:t>
      </w:r>
    </w:p>
    <w:p>
      <w:pPr>
        <w:pStyle w:val="ListBullet"/>
        <w:spacing w:after="20"/>
      </w:pPr>
      <w:r>
        <w:t>Shortest Path Matrix</w:t>
      </w:r>
    </w:p>
    <w:p>
      <w:pPr>
        <w:pStyle w:val="ListBullet"/>
        <w:spacing w:after="20"/>
      </w:pPr>
      <w:r>
        <w:t>Dynamic Programming Approach</w:t>
      </w:r>
    </w:p>
    <w:p>
      <w:pPr>
        <w:pStyle w:val="ListBullet"/>
        <w:spacing w:after="20"/>
      </w:pPr>
      <w:r>
        <w:t>Floyd-Warshall Algorithm</w:t>
      </w:r>
    </w:p>
    <w:p>
      <w:pPr>
        <w:pStyle w:val="ListBullet"/>
        <w:spacing w:after="20"/>
      </w:pPr>
      <w:r>
        <w:t>Transitive Closure</w:t>
      </w:r>
    </w:p>
    <w:p>
      <w:pPr>
        <w:pStyle w:val="ListBullet"/>
        <w:spacing w:after="20"/>
      </w:pPr>
      <w:r>
        <w:t>Complexity Analysis</w:t>
      </w:r>
    </w:p>
    <w:p>
      <w:pPr>
        <w:pStyle w:val="ListBullet"/>
        <w:spacing w:after="20"/>
      </w:pPr>
      <w:r>
        <w:t>Applications of All-Pairs Shortest Paths</w:t>
      </w:r>
    </w:p>
    <w:p>
      <w:pPr>
        <w:pStyle w:val="Heading1"/>
      </w:pPr>
      <w:r>
        <w:t>Module 12 — Maximum Flow</w:t>
      </w:r>
    </w:p>
    <w:p>
      <w:pPr>
        <w:pStyle w:val="ListBullet"/>
        <w:spacing w:after="20"/>
      </w:pPr>
      <w:r>
        <w:t>Flow Networks</w:t>
      </w:r>
    </w:p>
    <w:p>
      <w:pPr>
        <w:pStyle w:val="ListBullet"/>
        <w:spacing w:after="20"/>
      </w:pPr>
      <w:r>
        <w:t>Capacity Constraints</w:t>
      </w:r>
    </w:p>
    <w:p>
      <w:pPr>
        <w:pStyle w:val="ListBullet"/>
        <w:spacing w:after="20"/>
      </w:pPr>
      <w:r>
        <w:t>Flow Conservation</w:t>
      </w:r>
    </w:p>
    <w:p>
      <w:pPr>
        <w:pStyle w:val="ListBullet"/>
        <w:spacing w:after="20"/>
      </w:pPr>
      <w:r>
        <w:t>Residual Networks</w:t>
      </w:r>
    </w:p>
    <w:p>
      <w:pPr>
        <w:pStyle w:val="ListBullet"/>
        <w:spacing w:after="20"/>
      </w:pPr>
      <w:r>
        <w:t>Augmenting Paths</w:t>
      </w:r>
    </w:p>
    <w:p>
      <w:pPr>
        <w:pStyle w:val="ListBullet"/>
        <w:spacing w:after="20"/>
      </w:pPr>
      <w:r>
        <w:t>Ford-Fulkerson Method</w:t>
      </w:r>
    </w:p>
    <w:p>
      <w:pPr>
        <w:pStyle w:val="ListBullet"/>
        <w:spacing w:after="20"/>
      </w:pPr>
      <w:r>
        <w:t>Edmonds-Karp Algorithm</w:t>
      </w:r>
    </w:p>
    <w:p>
      <w:pPr>
        <w:pStyle w:val="ListBullet"/>
        <w:spacing w:after="20"/>
      </w:pPr>
      <w:r>
        <w:t>Maximum-Flow Minimum-Cut Theorem</w:t>
      </w:r>
    </w:p>
    <w:p>
      <w:pPr>
        <w:pStyle w:val="ListBullet"/>
        <w:spacing w:after="20"/>
      </w:pPr>
      <w:r>
        <w:t>Applications and Complexity</w:t>
      </w:r>
    </w:p>
    <w:p>
      <w:pPr>
        <w:pStyle w:val="Heading1"/>
      </w:pPr>
      <w:r>
        <w:t>Practical Module 13 — Mathematical Logic and Induction</w:t>
      </w:r>
    </w:p>
    <w:p>
      <w:pPr>
        <w:pStyle w:val="ListBullet"/>
        <w:spacing w:after="20"/>
      </w:pPr>
      <w:r>
        <w:t>Programming Recursive Homogeneous Linear Equations</w:t>
      </w:r>
    </w:p>
    <w:p>
      <w:pPr>
        <w:pStyle w:val="ListBullet"/>
        <w:spacing w:after="20"/>
      </w:pPr>
      <w:r>
        <w:t>Programming Recursive Non-Homogeneous Linear Equations</w:t>
      </w:r>
    </w:p>
    <w:p>
      <w:pPr>
        <w:pStyle w:val="ListBullet"/>
        <w:spacing w:after="20"/>
      </w:pPr>
      <w:r>
        <w:t>Proofs Using Mathematical Induction</w:t>
      </w:r>
    </w:p>
    <w:p>
      <w:pPr>
        <w:pStyle w:val="ListBullet"/>
        <w:spacing w:after="20"/>
      </w:pPr>
      <w:r>
        <w:t>Proofs Using Strong Mathematical Induction</w:t>
      </w:r>
    </w:p>
    <w:p>
      <w:pPr>
        <w:pStyle w:val="ListBullet"/>
        <w:spacing w:after="20"/>
      </w:pPr>
      <w:r>
        <w:t>Designing Logical Systems Using Propositional Logic</w:t>
      </w:r>
    </w:p>
    <w:p>
      <w:pPr>
        <w:pStyle w:val="ListBullet"/>
        <w:spacing w:after="20"/>
      </w:pPr>
      <w:r>
        <w:t>Designing Logical Systems Using Predicate Logic</w:t>
      </w:r>
    </w:p>
    <w:p>
      <w:pPr>
        <w:pStyle w:val="Heading1"/>
      </w:pPr>
      <w:r>
        <w:t>Practical Module 14 — Asymptotic Analysis and Algorithm Implementation</w:t>
      </w:r>
    </w:p>
    <w:p>
      <w:pPr>
        <w:pStyle w:val="ListBullet"/>
        <w:spacing w:after="20"/>
      </w:pPr>
      <w:r>
        <w:t>Asymptotic Analysis of Commonly Used Algorithms</w:t>
      </w:r>
    </w:p>
    <w:p>
      <w:pPr>
        <w:pStyle w:val="ListBullet"/>
        <w:spacing w:after="20"/>
      </w:pPr>
      <w:r>
        <w:t>Analyzing Algorithms Using Big-O</w:t>
      </w:r>
    </w:p>
    <w:p>
      <w:pPr>
        <w:pStyle w:val="ListBullet"/>
        <w:spacing w:after="20"/>
      </w:pPr>
      <w:r>
        <w:t>Analyzing Algorithms Using Small-o</w:t>
      </w:r>
    </w:p>
    <w:p>
      <w:pPr>
        <w:pStyle w:val="ListBullet"/>
        <w:spacing w:after="20"/>
      </w:pPr>
      <w:r>
        <w:t>Analyzing Algorithms Using Big-Omega</w:t>
      </w:r>
    </w:p>
    <w:p>
      <w:pPr>
        <w:pStyle w:val="ListBullet"/>
        <w:spacing w:after="20"/>
      </w:pPr>
      <w:r>
        <w:t>Analyzing Algorithms Using Small-omega</w:t>
      </w:r>
    </w:p>
    <w:p>
      <w:pPr>
        <w:pStyle w:val="ListBullet"/>
        <w:spacing w:after="20"/>
      </w:pPr>
      <w:r>
        <w:t>Analyzing Algorithms Using Big-Theta</w:t>
      </w:r>
    </w:p>
    <w:p>
      <w:pPr>
        <w:pStyle w:val="ListBullet"/>
        <w:spacing w:after="20"/>
      </w:pPr>
      <w:r>
        <w:t>Comparing Algorithm Growth Rates</w:t>
      </w:r>
    </w:p>
    <w:p>
      <w:pPr>
        <w:pStyle w:val="ListBullet"/>
        <w:spacing w:after="20"/>
      </w:pPr>
      <w:r>
        <w:t>Empirical and Theoretical Complexity Comparison</w:t>
      </w:r>
    </w:p>
    <w:p>
      <w:pPr>
        <w:pStyle w:val="Heading1"/>
      </w:pPr>
      <w:r>
        <w:t>Practical Module 15 — Dynamic Programming and Matrix-Chain Multiplication</w:t>
      </w:r>
    </w:p>
    <w:p>
      <w:pPr>
        <w:pStyle w:val="ListBullet"/>
        <w:spacing w:after="20"/>
      </w:pPr>
      <w:r>
        <w:t>Implementing Dynamic Programming Solutions</w:t>
      </w:r>
    </w:p>
    <w:p>
      <w:pPr>
        <w:pStyle w:val="ListBullet"/>
        <w:spacing w:after="20"/>
      </w:pPr>
      <w:r>
        <w:t>Identifying Optimal Substructure</w:t>
      </w:r>
    </w:p>
    <w:p>
      <w:pPr>
        <w:pStyle w:val="ListBullet"/>
        <w:spacing w:after="20"/>
      </w:pPr>
      <w:r>
        <w:t>Identifying Overlapping Subproblems</w:t>
      </w:r>
    </w:p>
    <w:p>
      <w:pPr>
        <w:pStyle w:val="ListBullet"/>
        <w:spacing w:after="20"/>
      </w:pPr>
      <w:r>
        <w:t>Matrix-Chain Multiplication</w:t>
      </w:r>
    </w:p>
    <w:p>
      <w:pPr>
        <w:pStyle w:val="ListBullet"/>
        <w:spacing w:after="20"/>
      </w:pPr>
      <w:r>
        <w:t>Building the Cost Table</w:t>
      </w:r>
    </w:p>
    <w:p>
      <w:pPr>
        <w:pStyle w:val="ListBullet"/>
        <w:spacing w:after="20"/>
      </w:pPr>
      <w:r>
        <w:t>Finding the Optimal Parenthesization</w:t>
      </w:r>
    </w:p>
    <w:p>
      <w:pPr>
        <w:pStyle w:val="ListBullet"/>
        <w:spacing w:after="20"/>
      </w:pPr>
      <w:r>
        <w:t>Analyzing Time and Space Complexity</w:t>
      </w:r>
    </w:p>
    <w:p>
      <w:pPr>
        <w:pStyle w:val="Heading1"/>
      </w:pPr>
      <w:r>
        <w:t>Practical Module 16 — Graph Algorithms</w:t>
      </w:r>
    </w:p>
    <w:p>
      <w:pPr>
        <w:pStyle w:val="ListBullet"/>
        <w:spacing w:after="20"/>
      </w:pPr>
      <w:r>
        <w:t>Graph Representation Using Adjacency Matrix and Adjacency List</w:t>
      </w:r>
    </w:p>
    <w:p>
      <w:pPr>
        <w:pStyle w:val="ListBullet"/>
        <w:spacing w:after="20"/>
      </w:pPr>
      <w:r>
        <w:t>Implementing BFS</w:t>
      </w:r>
    </w:p>
    <w:p>
      <w:pPr>
        <w:pStyle w:val="ListBullet"/>
        <w:spacing w:after="20"/>
      </w:pPr>
      <w:r>
        <w:t>Implementing DFS</w:t>
      </w:r>
    </w:p>
    <w:p>
      <w:pPr>
        <w:pStyle w:val="ListBullet"/>
        <w:spacing w:after="20"/>
      </w:pPr>
      <w:r>
        <w:t>Implementing Kruskal’s Minimum Spanning Tree Algorithm</w:t>
      </w:r>
    </w:p>
    <w:p>
      <w:pPr>
        <w:pStyle w:val="ListBullet"/>
        <w:spacing w:after="20"/>
      </w:pPr>
      <w:r>
        <w:t>Implementing Prim’s Minimum Spanning Tree Algorithm</w:t>
      </w:r>
    </w:p>
    <w:p>
      <w:pPr>
        <w:pStyle w:val="ListBullet"/>
        <w:spacing w:after="20"/>
      </w:pPr>
      <w:r>
        <w:t>Implementing Single-Source Shortest Path Algorithms</w:t>
      </w:r>
    </w:p>
    <w:p>
      <w:pPr>
        <w:pStyle w:val="ListBullet"/>
        <w:spacing w:after="20"/>
      </w:pPr>
      <w:r>
        <w:t>Implementing All-Pairs Shortest Paths</w:t>
      </w:r>
    </w:p>
    <w:p>
      <w:pPr>
        <w:pStyle w:val="ListBullet"/>
        <w:spacing w:after="20"/>
      </w:pPr>
      <w:r>
        <w:t>Introduction to Maximum-Flow Implementation</w:t>
      </w:r>
    </w:p>
    <w:p>
      <w:pPr>
        <w:pStyle w:val="Heading1"/>
      </w:pPr>
      <w:r>
        <w:t>Complete Module Sequence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Title</w:t>
            </w:r>
          </w:p>
        </w:tc>
      </w:tr>
      <w:tr>
        <w:tc>
          <w:tcPr>
            <w:tcW w:type="dxa" w:w="4968"/>
          </w:tcPr>
          <w:p>
            <w:r>
              <w:t>1</w:t>
            </w:r>
          </w:p>
        </w:tc>
        <w:tc>
          <w:tcPr>
            <w:tcW w:type="dxa" w:w="4968"/>
          </w:tcPr>
          <w:p>
            <w:r>
              <w:t>Introduction to Algorithms</w:t>
            </w:r>
          </w:p>
        </w:tc>
      </w:tr>
      <w:tr>
        <w:tc>
          <w:tcPr>
            <w:tcW w:type="dxa" w:w="4968"/>
          </w:tcPr>
          <w:p>
            <w:r>
              <w:t>2</w:t>
            </w:r>
          </w:p>
        </w:tc>
        <w:tc>
          <w:tcPr>
            <w:tcW w:type="dxa" w:w="4968"/>
          </w:tcPr>
          <w:p>
            <w:r>
              <w:t>Mathematical Foundations for Algorithm Analysis</w:t>
            </w:r>
          </w:p>
        </w:tc>
      </w:tr>
      <w:tr>
        <w:tc>
          <w:tcPr>
            <w:tcW w:type="dxa" w:w="4968"/>
          </w:tcPr>
          <w:p>
            <w:r>
              <w:t>3</w:t>
            </w:r>
          </w:p>
        </w:tc>
        <w:tc>
          <w:tcPr>
            <w:tcW w:type="dxa" w:w="4968"/>
          </w:tcPr>
          <w:p>
            <w:r>
              <w:t>Algorithm Analysis and Complexity</w:t>
            </w:r>
          </w:p>
        </w:tc>
      </w:tr>
      <w:tr>
        <w:tc>
          <w:tcPr>
            <w:tcW w:type="dxa" w:w="4968"/>
          </w:tcPr>
          <w:p>
            <w:r>
              <w:t>4</w:t>
            </w:r>
          </w:p>
        </w:tc>
        <w:tc>
          <w:tcPr>
            <w:tcW w:type="dxa" w:w="4968"/>
          </w:tcPr>
          <w:p>
            <w:r>
              <w:t>Asymptotic Notations and Growth of Functions</w:t>
            </w:r>
          </w:p>
        </w:tc>
      </w:tr>
      <w:tr>
        <w:tc>
          <w:tcPr>
            <w:tcW w:type="dxa" w:w="4968"/>
          </w:tcPr>
          <w:p>
            <w:r>
              <w:t>5</w:t>
            </w:r>
          </w:p>
        </w:tc>
        <w:tc>
          <w:tcPr>
            <w:tcW w:type="dxa" w:w="4968"/>
          </w:tcPr>
          <w:p>
            <w:r>
              <w:t>Counting, Probability, and Probabilistic Analysis</w:t>
            </w:r>
          </w:p>
        </w:tc>
      </w:tr>
      <w:tr>
        <w:tc>
          <w:tcPr>
            <w:tcW w:type="dxa" w:w="4968"/>
          </w:tcPr>
          <w:p>
            <w:r>
              <w:t>6</w:t>
            </w:r>
          </w:p>
        </w:tc>
        <w:tc>
          <w:tcPr>
            <w:tcW w:type="dxa" w:w="4968"/>
          </w:tcPr>
          <w:p>
            <w:r>
              <w:t>Recursion and Recurrence Analysis</w:t>
            </w:r>
          </w:p>
        </w:tc>
      </w:tr>
      <w:tr>
        <w:tc>
          <w:tcPr>
            <w:tcW w:type="dxa" w:w="4968"/>
          </w:tcPr>
          <w:p>
            <w:r>
              <w:t>7</w:t>
            </w:r>
          </w:p>
        </w:tc>
        <w:tc>
          <w:tcPr>
            <w:tcW w:type="dxa" w:w="4968"/>
          </w:tcPr>
          <w:p>
            <w:r>
              <w:t>Dynamic Programming</w:t>
            </w:r>
          </w:p>
        </w:tc>
      </w:tr>
      <w:tr>
        <w:tc>
          <w:tcPr>
            <w:tcW w:type="dxa" w:w="4968"/>
          </w:tcPr>
          <w:p>
            <w:r>
              <w:t>8</w:t>
            </w:r>
          </w:p>
        </w:tc>
        <w:tc>
          <w:tcPr>
            <w:tcW w:type="dxa" w:w="4968"/>
          </w:tcPr>
          <w:p>
            <w:r>
              <w:t>Graph Algorithms and Elementary Graph Concepts</w:t>
            </w:r>
          </w:p>
        </w:tc>
      </w:tr>
      <w:tr>
        <w:tc>
          <w:tcPr>
            <w:tcW w:type="dxa" w:w="4968"/>
          </w:tcPr>
          <w:p>
            <w:r>
              <w:t>9</w:t>
            </w:r>
          </w:p>
        </w:tc>
        <w:tc>
          <w:tcPr>
            <w:tcW w:type="dxa" w:w="4968"/>
          </w:tcPr>
          <w:p>
            <w:r>
              <w:t>Minimum Spanning Trees</w:t>
            </w:r>
          </w:p>
        </w:tc>
      </w:tr>
      <w:tr>
        <w:tc>
          <w:tcPr>
            <w:tcW w:type="dxa" w:w="4968"/>
          </w:tcPr>
          <w:p>
            <w:r>
              <w:t>10</w:t>
            </w:r>
          </w:p>
        </w:tc>
        <w:tc>
          <w:tcPr>
            <w:tcW w:type="dxa" w:w="4968"/>
          </w:tcPr>
          <w:p>
            <w:r>
              <w:t>Single-Source Shortest Paths</w:t>
            </w:r>
          </w:p>
        </w:tc>
      </w:tr>
      <w:tr>
        <w:tc>
          <w:tcPr>
            <w:tcW w:type="dxa" w:w="4968"/>
          </w:tcPr>
          <w:p>
            <w:r>
              <w:t>11</w:t>
            </w:r>
          </w:p>
        </w:tc>
        <w:tc>
          <w:tcPr>
            <w:tcW w:type="dxa" w:w="4968"/>
          </w:tcPr>
          <w:p>
            <w:r>
              <w:t>All-Pairs Shortest Paths</w:t>
            </w:r>
          </w:p>
        </w:tc>
      </w:tr>
      <w:tr>
        <w:tc>
          <w:tcPr>
            <w:tcW w:type="dxa" w:w="4968"/>
          </w:tcPr>
          <w:p>
            <w:r>
              <w:t>12</w:t>
            </w:r>
          </w:p>
        </w:tc>
        <w:tc>
          <w:tcPr>
            <w:tcW w:type="dxa" w:w="4968"/>
          </w:tcPr>
          <w:p>
            <w:r>
              <w:t>Maximum Flow</w:t>
            </w:r>
          </w:p>
        </w:tc>
      </w:tr>
      <w:tr>
        <w:tc>
          <w:tcPr>
            <w:tcW w:type="dxa" w:w="4968"/>
          </w:tcPr>
          <w:p>
            <w:r>
              <w:t>13</w:t>
            </w:r>
          </w:p>
        </w:tc>
        <w:tc>
          <w:tcPr>
            <w:tcW w:type="dxa" w:w="4968"/>
          </w:tcPr>
          <w:p>
            <w:r>
              <w:t>Mathematical Logic and Induction — Practical</w:t>
            </w:r>
          </w:p>
        </w:tc>
      </w:tr>
      <w:tr>
        <w:tc>
          <w:tcPr>
            <w:tcW w:type="dxa" w:w="4968"/>
          </w:tcPr>
          <w:p>
            <w:r>
              <w:t>14</w:t>
            </w:r>
          </w:p>
        </w:tc>
        <w:tc>
          <w:tcPr>
            <w:tcW w:type="dxa" w:w="4968"/>
          </w:tcPr>
          <w:p>
            <w:r>
              <w:t>Asymptotic Analysis and Algorithm Implementation — Practical</w:t>
            </w:r>
          </w:p>
        </w:tc>
      </w:tr>
      <w:tr>
        <w:tc>
          <w:tcPr>
            <w:tcW w:type="dxa" w:w="4968"/>
          </w:tcPr>
          <w:p>
            <w:r>
              <w:t>15</w:t>
            </w:r>
          </w:p>
        </w:tc>
        <w:tc>
          <w:tcPr>
            <w:tcW w:type="dxa" w:w="4968"/>
          </w:tcPr>
          <w:p>
            <w:r>
              <w:t>Dynamic Programming and Matrix-Chain Multiplication — Practical</w:t>
            </w:r>
          </w:p>
        </w:tc>
      </w:tr>
      <w:tr>
        <w:tc>
          <w:tcPr>
            <w:tcW w:type="dxa" w:w="4968"/>
          </w:tcPr>
          <w:p>
            <w:r>
              <w:t>16</w:t>
            </w:r>
          </w:p>
        </w:tc>
        <w:tc>
          <w:tcPr>
            <w:tcW w:type="dxa" w:w="4968"/>
          </w:tcPr>
          <w:p>
            <w:r>
              <w:t>Graph Algorithms — Practical</w:t>
            </w:r>
          </w:p>
        </w:tc>
      </w:tr>
    </w:tbl>
    <w:p>
      <w:pPr>
        <w:pStyle w:val="Heading1"/>
      </w:pPr>
      <w:r>
        <w:t>Recommended Teaching Flow</w:t>
      </w:r>
    </w:p>
    <w:p>
      <w:r>
        <w:t>Algorithm Basics → Mathematical Foundations → Complexity Analysis → Asymptotic Notations → Probability and Probabilistic Analysis → Recurrences → Dynamic Programming → Graph Basics → Minimum Spanning Trees → Single-Source Shortest Paths → All-Pairs Shortest Paths → Maximum Flow → Practicals</w:t>
      </w:r>
    </w:p>
    <w:p>
      <w:r>
        <w:t>This sequence builds from foundational analysis concepts toward algorithm design techniques and advanced graph algorithms.</w:t>
      </w:r>
    </w:p>
    <w:p>
      <w:pPr>
        <w:pStyle w:val="Heading1"/>
      </w:pPr>
      <w:r>
        <w:t>Original Practical Scope from Supplied Outline</w:t>
      </w:r>
    </w:p>
    <w:p>
      <w:pPr>
        <w:pStyle w:val="ListBullet"/>
        <w:spacing w:after="20"/>
      </w:pPr>
      <w:r>
        <w:t>Programming recursive homogeneous and non-homogeneous linear equations using mathematical and strong mathematical induction</w:t>
      </w:r>
    </w:p>
    <w:p>
      <w:pPr>
        <w:pStyle w:val="ListBullet"/>
        <w:spacing w:after="20"/>
      </w:pPr>
      <w:r>
        <w:t>Designing logical systems using propositional and predicate logic</w:t>
      </w:r>
    </w:p>
    <w:p>
      <w:pPr>
        <w:pStyle w:val="ListBullet"/>
        <w:spacing w:after="20"/>
      </w:pPr>
      <w:r>
        <w:t>Dynamic programming</w:t>
      </w:r>
    </w:p>
    <w:p>
      <w:pPr>
        <w:pStyle w:val="ListBullet"/>
        <w:spacing w:after="20"/>
      </w:pPr>
      <w:r>
        <w:t>Asymptotic analysis of commonly used algorithms using Big O, Small o, Big Omega, small omega and big theta</w:t>
      </w:r>
    </w:p>
    <w:p>
      <w:pPr>
        <w:pStyle w:val="ListBullet"/>
        <w:spacing w:after="20"/>
      </w:pPr>
      <w:r>
        <w:t>Chain-matrix multiplication</w:t>
      </w:r>
    </w:p>
    <w:p>
      <w:pPr>
        <w:pStyle w:val="Heading1"/>
      </w:pPr>
      <w:r>
        <w:t>Suggested Readings</w:t>
      </w:r>
    </w:p>
    <w:p>
      <w:pPr>
        <w:pStyle w:val="ListBullet"/>
        <w:spacing w:after="20"/>
      </w:pPr>
      <w:r>
        <w:t>Adam, D. 2016. Data Structures and Algorithms in C++. Thomson Asia Ltd, Singapore.</w:t>
      </w:r>
    </w:p>
    <w:p>
      <w:pPr>
        <w:pStyle w:val="ListBullet"/>
        <w:spacing w:after="20"/>
      </w:pPr>
      <w:r>
        <w:t>Cormen, T. H. and C. E. Leiserson. 2019. Introduction to Algorithms. McGraw Hill Book Company, New York.</w:t>
      </w:r>
    </w:p>
    <w:p>
      <w:pPr>
        <w:pStyle w:val="ListBullet"/>
        <w:spacing w:after="20"/>
      </w:pPr>
      <w:r>
        <w:t>Kleinberg, J. and E. Tardos. 2022. Algorithm Design. 2nd Ed. Addison-Wesley, USA.</w:t>
      </w:r>
    </w:p>
    <w:p>
      <w:pPr>
        <w:pStyle w:val="ListBullet"/>
        <w:spacing w:after="20"/>
      </w:pPr>
      <w:r>
        <w:t>Weiss, M. A. 2014. Data Structures and Algorithm Analysis. Benjamin Cummings Company, USA.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CS-503 — Design and Analysis of Algorithms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